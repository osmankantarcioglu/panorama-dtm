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5B8B" w:rsidRDefault="007E113B">
      <w:pPr>
        <w:jc w:val="center"/>
      </w:pPr>
      <w:r>
        <w:rPr>
          <w:b/>
          <w:sz w:val="40"/>
        </w:rPr>
        <w:t>PANORAMA DAYANIKLI TÜKETİM MALLARI AMBALAJ GIDA İÇ VE DIŞ TİCARET LTD. ŞTİ.</w:t>
      </w:r>
    </w:p>
    <w:p w:rsidR="00355B8B" w:rsidRDefault="00355B8B"/>
    <w:p w:rsidR="00355B8B" w:rsidRDefault="00355B8B"/>
    <w:p w:rsidR="00355B8B" w:rsidRDefault="007E113B">
      <w:r>
        <w:rPr>
          <w:b/>
          <w:sz w:val="32"/>
        </w:rPr>
        <w:t>Kurumsal Tanıtım</w:t>
      </w:r>
    </w:p>
    <w:p w:rsidR="00355B8B" w:rsidRDefault="00355B8B"/>
    <w:p w:rsidR="00355B8B" w:rsidRDefault="007E113B">
      <w:r>
        <w:t>2010 yılından bu yana faaliyet gösteren PANORAMA LTD., endüstriyel makine, yedek parça ve tamamlayıcı malzemeler alanında uzmanlaşmış, kamu ve özel sektörün güvenilir tedarikçilerinden biridir. Özellikle savunma sanayii ve enerji sektörü başta olmak üzere birçok stratejik alanda çözüm ortağı olarak yer almaktayız.</w:t>
      </w:r>
    </w:p>
    <w:p w:rsidR="00355B8B" w:rsidRDefault="007E113B">
      <w:r>
        <w:t>Geniş ürün yelpazemiz ve tedarik kabiliyetimizle, müşterilerimizin ihtiyaçlarına zamanında, kaliteli ve sürdürülebilir çözümler sunuyoruz. Ürün tedarikinin yanı sıra teknik destek, kalite belgeleri ve yerinde teslimat gibi hizmetlerle de süreci baştan sona yönetmekteyiz.</w:t>
      </w:r>
    </w:p>
    <w:p w:rsidR="00355B8B" w:rsidRDefault="007E113B">
      <w:proofErr w:type="spellStart"/>
      <w:r>
        <w:rPr>
          <w:b/>
          <w:sz w:val="32"/>
        </w:rPr>
        <w:t>Başlıca</w:t>
      </w:r>
      <w:proofErr w:type="spellEnd"/>
      <w:r>
        <w:rPr>
          <w:b/>
          <w:sz w:val="32"/>
        </w:rPr>
        <w:t xml:space="preserve"> </w:t>
      </w:r>
      <w:proofErr w:type="spellStart"/>
      <w:r w:rsidR="00E602CD">
        <w:rPr>
          <w:b/>
          <w:sz w:val="32"/>
        </w:rPr>
        <w:t>Satışını</w:t>
      </w:r>
      <w:proofErr w:type="spellEnd"/>
      <w:r w:rsidR="00E602CD">
        <w:rPr>
          <w:b/>
          <w:sz w:val="32"/>
        </w:rPr>
        <w:t xml:space="preserve"> </w:t>
      </w:r>
      <w:proofErr w:type="spellStart"/>
      <w:r w:rsidR="00E602CD">
        <w:rPr>
          <w:b/>
          <w:sz w:val="32"/>
        </w:rPr>
        <w:t>Yapmış</w:t>
      </w:r>
      <w:proofErr w:type="spellEnd"/>
      <w:r w:rsidR="00E602CD">
        <w:rPr>
          <w:b/>
          <w:sz w:val="32"/>
        </w:rPr>
        <w:t xml:space="preserve"> </w:t>
      </w:r>
      <w:proofErr w:type="spellStart"/>
      <w:r w:rsidR="00E602CD">
        <w:rPr>
          <w:b/>
          <w:sz w:val="32"/>
        </w:rPr>
        <w:t>Olduğumuz</w:t>
      </w:r>
      <w:proofErr w:type="spellEnd"/>
      <w:r>
        <w:rPr>
          <w:b/>
          <w:sz w:val="32"/>
        </w:rPr>
        <w:t xml:space="preserve"> </w:t>
      </w:r>
      <w:proofErr w:type="spellStart"/>
      <w:r>
        <w:rPr>
          <w:b/>
          <w:sz w:val="32"/>
        </w:rPr>
        <w:t>Ürün</w:t>
      </w:r>
      <w:proofErr w:type="spellEnd"/>
      <w:r>
        <w:rPr>
          <w:b/>
          <w:sz w:val="32"/>
        </w:rPr>
        <w:t xml:space="preserve"> </w:t>
      </w:r>
      <w:proofErr w:type="spellStart"/>
      <w:r>
        <w:rPr>
          <w:b/>
          <w:sz w:val="32"/>
        </w:rPr>
        <w:t>Grupları</w:t>
      </w:r>
      <w:proofErr w:type="spellEnd"/>
    </w:p>
    <w:p w:rsidR="00355B8B" w:rsidRDefault="00355B8B"/>
    <w:p w:rsidR="00355B8B" w:rsidRDefault="007E113B">
      <w:pPr>
        <w:pStyle w:val="ListeMaddemi"/>
      </w:pPr>
      <w:r>
        <w:t>Kimyasal Ürünler: Endüstriyel yağlar, yapıştırıcılar, temizlik sıvıları vb.</w:t>
      </w:r>
    </w:p>
    <w:p w:rsidR="00355B8B" w:rsidRDefault="007E113B">
      <w:pPr>
        <w:pStyle w:val="ListeMaddemi"/>
      </w:pPr>
      <w:r>
        <w:t>Metal ve Plastik Parçalar</w:t>
      </w:r>
    </w:p>
    <w:p w:rsidR="00355B8B" w:rsidRDefault="007E113B">
      <w:pPr>
        <w:pStyle w:val="ListeMaddemi"/>
      </w:pPr>
      <w:r>
        <w:t>Hırdavat ve Bağlantı Elemanları</w:t>
      </w:r>
    </w:p>
    <w:p w:rsidR="00355B8B" w:rsidRDefault="007E113B">
      <w:pPr>
        <w:pStyle w:val="ListeMaddemi"/>
      </w:pPr>
      <w:r>
        <w:t>Test ve Ölçüm Cihazları</w:t>
      </w:r>
    </w:p>
    <w:p w:rsidR="00355B8B" w:rsidRDefault="007E113B">
      <w:pPr>
        <w:pStyle w:val="ListeMaddemi"/>
      </w:pPr>
      <w:r>
        <w:t>Rulman, Kayış, Kasnak ve Flanşlar</w:t>
      </w:r>
    </w:p>
    <w:p w:rsidR="00355B8B" w:rsidRDefault="007E113B">
      <w:pPr>
        <w:pStyle w:val="ListeMaddemi"/>
      </w:pPr>
      <w:r>
        <w:t>Elektrikli ve Mekanik El Aletleri</w:t>
      </w:r>
    </w:p>
    <w:p w:rsidR="00355B8B" w:rsidRDefault="007E113B">
      <w:pPr>
        <w:pStyle w:val="ListeMaddemi"/>
      </w:pPr>
      <w:r>
        <w:t>Elektrik, Elektronik, Otomasyon ve Şalt Malzemeleri</w:t>
      </w:r>
    </w:p>
    <w:p w:rsidR="00355B8B" w:rsidRDefault="007E113B">
      <w:pPr>
        <w:pStyle w:val="ListeMaddemi"/>
      </w:pPr>
      <w:r>
        <w:t>Motorlar, Isıtıcılar ve Makina Yedek Parçaları</w:t>
      </w:r>
    </w:p>
    <w:p w:rsidR="00355B8B" w:rsidRDefault="007E113B">
      <w:pPr>
        <w:pStyle w:val="ListeMaddemi"/>
      </w:pPr>
      <w:r>
        <w:t>Hidrolik ve Pnömatik Sistem Malzemeleri</w:t>
      </w:r>
    </w:p>
    <w:p w:rsidR="00355B8B" w:rsidRDefault="007E113B">
      <w:pPr>
        <w:pStyle w:val="ListeMaddemi"/>
      </w:pPr>
      <w:r>
        <w:t>Yalıtım Malzemeleri, Rezistans, Kablo ve Termokupul Ürünleri</w:t>
      </w:r>
    </w:p>
    <w:p w:rsidR="00355B8B" w:rsidRDefault="007E113B">
      <w:pPr>
        <w:pStyle w:val="ListeMaddemi"/>
      </w:pPr>
      <w:r>
        <w:t>Test, Şarj ve Kontrol Cihazları</w:t>
      </w:r>
    </w:p>
    <w:p w:rsidR="00355B8B" w:rsidRDefault="007E113B">
      <w:pPr>
        <w:pStyle w:val="ListeMaddemi"/>
      </w:pPr>
      <w:proofErr w:type="spellStart"/>
      <w:r>
        <w:t>Yangın</w:t>
      </w:r>
      <w:proofErr w:type="spellEnd"/>
      <w:r>
        <w:t xml:space="preserve"> </w:t>
      </w:r>
      <w:proofErr w:type="spellStart"/>
      <w:r>
        <w:t>Söndürme</w:t>
      </w:r>
      <w:proofErr w:type="spellEnd"/>
      <w:r>
        <w:t xml:space="preserve"> </w:t>
      </w:r>
      <w:proofErr w:type="spellStart"/>
      <w:r>
        <w:t>Ekipmanları</w:t>
      </w:r>
      <w:proofErr w:type="spellEnd"/>
    </w:p>
    <w:p w:rsidR="007E113B" w:rsidRDefault="007E113B" w:rsidP="007E113B">
      <w:pPr>
        <w:pStyle w:val="ListeMaddemi"/>
        <w:numPr>
          <w:ilvl w:val="0"/>
          <w:numId w:val="0"/>
        </w:numPr>
        <w:ind w:left="360"/>
      </w:pPr>
    </w:p>
    <w:p w:rsidR="00355B8B" w:rsidRDefault="007E113B">
      <w:proofErr w:type="spellStart"/>
      <w:r>
        <w:rPr>
          <w:b/>
          <w:sz w:val="32"/>
        </w:rPr>
        <w:t>İmalat</w:t>
      </w:r>
      <w:proofErr w:type="spellEnd"/>
      <w:r>
        <w:rPr>
          <w:b/>
          <w:sz w:val="32"/>
        </w:rPr>
        <w:t xml:space="preserve"> </w:t>
      </w:r>
      <w:proofErr w:type="spellStart"/>
      <w:r>
        <w:rPr>
          <w:b/>
          <w:sz w:val="32"/>
        </w:rPr>
        <w:t>Gruplarımız</w:t>
      </w:r>
      <w:proofErr w:type="spellEnd"/>
    </w:p>
    <w:p w:rsidR="00355B8B" w:rsidRDefault="007E113B">
      <w:pPr>
        <w:pStyle w:val="ListeMaddemi"/>
      </w:pPr>
      <w:r>
        <w:t>Alüminyum kalıp imalatı ve enjeksiyon basımı</w:t>
      </w:r>
    </w:p>
    <w:p w:rsidR="00355B8B" w:rsidRDefault="007E113B">
      <w:pPr>
        <w:pStyle w:val="ListeMaddemi"/>
      </w:pPr>
      <w:r>
        <w:t>Plastik kalıp imalatı ve plastik enjeksiyon basımı</w:t>
      </w:r>
    </w:p>
    <w:p w:rsidR="00355B8B" w:rsidRDefault="007E113B">
      <w:pPr>
        <w:pStyle w:val="ListeMaddemi"/>
      </w:pPr>
      <w:r>
        <w:t>Metal kalıp imalatı ve metal pres basımı</w:t>
      </w:r>
    </w:p>
    <w:p w:rsidR="00355B8B" w:rsidRDefault="007E113B">
      <w:proofErr w:type="spellStart"/>
      <w:r>
        <w:rPr>
          <w:b/>
          <w:sz w:val="32"/>
        </w:rPr>
        <w:lastRenderedPageBreak/>
        <w:t>Hizmet</w:t>
      </w:r>
      <w:proofErr w:type="spellEnd"/>
      <w:r>
        <w:rPr>
          <w:b/>
          <w:sz w:val="32"/>
        </w:rPr>
        <w:t xml:space="preserve"> </w:t>
      </w:r>
      <w:proofErr w:type="spellStart"/>
      <w:r>
        <w:rPr>
          <w:b/>
          <w:sz w:val="32"/>
        </w:rPr>
        <w:t>Verdiğimiz</w:t>
      </w:r>
      <w:proofErr w:type="spellEnd"/>
      <w:r>
        <w:rPr>
          <w:b/>
          <w:sz w:val="32"/>
        </w:rPr>
        <w:t xml:space="preserve"> </w:t>
      </w:r>
      <w:proofErr w:type="spellStart"/>
      <w:r>
        <w:rPr>
          <w:b/>
          <w:sz w:val="32"/>
        </w:rPr>
        <w:t>Başlıca</w:t>
      </w:r>
      <w:proofErr w:type="spellEnd"/>
      <w:r>
        <w:rPr>
          <w:b/>
          <w:sz w:val="32"/>
        </w:rPr>
        <w:t xml:space="preserve"> </w:t>
      </w:r>
      <w:proofErr w:type="spellStart"/>
      <w:r>
        <w:rPr>
          <w:b/>
          <w:sz w:val="32"/>
        </w:rPr>
        <w:t>Kurum</w:t>
      </w:r>
      <w:proofErr w:type="spellEnd"/>
      <w:r>
        <w:rPr>
          <w:b/>
          <w:sz w:val="32"/>
        </w:rPr>
        <w:t xml:space="preserve"> ve </w:t>
      </w:r>
      <w:proofErr w:type="spellStart"/>
      <w:r>
        <w:rPr>
          <w:b/>
          <w:sz w:val="32"/>
        </w:rPr>
        <w:t>Kuruluşlar</w:t>
      </w:r>
      <w:proofErr w:type="spellEnd"/>
    </w:p>
    <w:p w:rsidR="00355B8B" w:rsidRDefault="007E113B">
      <w:pPr>
        <w:pStyle w:val="ListeMaddemi"/>
      </w:pPr>
      <w:r>
        <w:t>Deniz Kuvvetleri Komutanlığı</w:t>
      </w:r>
    </w:p>
    <w:p w:rsidR="00355B8B" w:rsidRDefault="007E113B">
      <w:pPr>
        <w:pStyle w:val="ListeMaddemi"/>
      </w:pPr>
      <w:r>
        <w:t>Hava Kuvvetleri Komutanlığı</w:t>
      </w:r>
    </w:p>
    <w:p w:rsidR="00355B8B" w:rsidRDefault="007E113B">
      <w:pPr>
        <w:pStyle w:val="ListeMaddemi"/>
      </w:pPr>
      <w:r>
        <w:t xml:space="preserve">Kara </w:t>
      </w:r>
      <w:proofErr w:type="spellStart"/>
      <w:r>
        <w:t>Kuvvetleri</w:t>
      </w:r>
      <w:proofErr w:type="spellEnd"/>
      <w:r>
        <w:t xml:space="preserve"> </w:t>
      </w:r>
      <w:proofErr w:type="spellStart"/>
      <w:r>
        <w:t>Komutanlığı</w:t>
      </w:r>
      <w:proofErr w:type="spellEnd"/>
    </w:p>
    <w:p w:rsidR="007E113B" w:rsidRDefault="007E113B" w:rsidP="007E113B">
      <w:pPr>
        <w:pStyle w:val="ListeMaddemi"/>
        <w:numPr>
          <w:ilvl w:val="0"/>
          <w:numId w:val="0"/>
        </w:numPr>
        <w:ind w:left="360"/>
      </w:pPr>
    </w:p>
    <w:p w:rsidR="00355B8B" w:rsidRDefault="007E113B">
      <w:proofErr w:type="spellStart"/>
      <w:r>
        <w:rPr>
          <w:b/>
          <w:sz w:val="32"/>
        </w:rPr>
        <w:t>Savunma</w:t>
      </w:r>
      <w:proofErr w:type="spellEnd"/>
      <w:r>
        <w:rPr>
          <w:b/>
          <w:sz w:val="32"/>
        </w:rPr>
        <w:t xml:space="preserve"> </w:t>
      </w:r>
      <w:proofErr w:type="spellStart"/>
      <w:r>
        <w:rPr>
          <w:b/>
          <w:sz w:val="32"/>
        </w:rPr>
        <w:t>Sanayii</w:t>
      </w:r>
      <w:proofErr w:type="spellEnd"/>
      <w:r>
        <w:rPr>
          <w:b/>
          <w:sz w:val="32"/>
        </w:rPr>
        <w:t xml:space="preserve"> </w:t>
      </w:r>
      <w:proofErr w:type="spellStart"/>
      <w:r>
        <w:rPr>
          <w:b/>
          <w:sz w:val="32"/>
        </w:rPr>
        <w:t>Kuruluşları</w:t>
      </w:r>
      <w:proofErr w:type="spellEnd"/>
    </w:p>
    <w:p w:rsidR="00355B8B" w:rsidRDefault="007E113B">
      <w:pPr>
        <w:pStyle w:val="ListeMaddemi"/>
      </w:pPr>
      <w:r>
        <w:t>ROKETSAN</w:t>
      </w:r>
      <w:r w:rsidR="00E602CD">
        <w:t xml:space="preserve"> </w:t>
      </w:r>
      <w:bookmarkStart w:id="0" w:name="_GoBack"/>
      <w:bookmarkEnd w:id="0"/>
    </w:p>
    <w:p w:rsidR="00E602CD" w:rsidRDefault="007E113B">
      <w:pPr>
        <w:pStyle w:val="ListeMaddemi"/>
      </w:pPr>
      <w:r>
        <w:t xml:space="preserve">MKE </w:t>
      </w:r>
      <w:proofErr w:type="spellStart"/>
      <w:r w:rsidR="00E602CD">
        <w:t>Mühimmat</w:t>
      </w:r>
      <w:proofErr w:type="spellEnd"/>
      <w:r w:rsidR="00E602CD">
        <w:t xml:space="preserve"> </w:t>
      </w:r>
      <w:proofErr w:type="spellStart"/>
      <w:r w:rsidR="00E602CD">
        <w:t>Fabrikası</w:t>
      </w:r>
      <w:proofErr w:type="spellEnd"/>
    </w:p>
    <w:p w:rsidR="007E113B" w:rsidRDefault="00E602CD" w:rsidP="00E602CD">
      <w:pPr>
        <w:pStyle w:val="ListeMaddemi"/>
      </w:pPr>
      <w:r>
        <w:t xml:space="preserve">MKE </w:t>
      </w:r>
      <w:r w:rsidR="007E113B">
        <w:t>B</w:t>
      </w:r>
      <w:r>
        <w:t xml:space="preserve">arut ve </w:t>
      </w:r>
      <w:proofErr w:type="spellStart"/>
      <w:r>
        <w:t>Patlayıcı</w:t>
      </w:r>
      <w:proofErr w:type="spellEnd"/>
      <w:r>
        <w:t xml:space="preserve"> </w:t>
      </w:r>
      <w:proofErr w:type="spellStart"/>
      <w:r>
        <w:t>Fabrikası</w:t>
      </w:r>
      <w:proofErr w:type="spellEnd"/>
    </w:p>
    <w:p w:rsidR="00355B8B" w:rsidRDefault="007E113B">
      <w:proofErr w:type="spellStart"/>
      <w:r>
        <w:rPr>
          <w:b/>
          <w:sz w:val="32"/>
        </w:rPr>
        <w:t>Enerji</w:t>
      </w:r>
      <w:proofErr w:type="spellEnd"/>
      <w:r>
        <w:rPr>
          <w:b/>
          <w:sz w:val="32"/>
        </w:rPr>
        <w:t xml:space="preserve"> ve </w:t>
      </w:r>
      <w:proofErr w:type="spellStart"/>
      <w:r>
        <w:rPr>
          <w:b/>
          <w:sz w:val="32"/>
        </w:rPr>
        <w:t>Sanayi</w:t>
      </w:r>
      <w:proofErr w:type="spellEnd"/>
      <w:r>
        <w:rPr>
          <w:b/>
          <w:sz w:val="32"/>
        </w:rPr>
        <w:t xml:space="preserve"> </w:t>
      </w:r>
      <w:proofErr w:type="spellStart"/>
      <w:r>
        <w:rPr>
          <w:b/>
          <w:sz w:val="32"/>
        </w:rPr>
        <w:t>Sektörü</w:t>
      </w:r>
      <w:proofErr w:type="spellEnd"/>
    </w:p>
    <w:p w:rsidR="00355B8B" w:rsidRDefault="007E113B">
      <w:pPr>
        <w:pStyle w:val="ListeMaddemi"/>
      </w:pPr>
      <w:r>
        <w:t>EÜAŞ Elektrik Üretim A.Ş.</w:t>
      </w:r>
    </w:p>
    <w:p w:rsidR="00355B8B" w:rsidRDefault="007E113B">
      <w:pPr>
        <w:pStyle w:val="ListeMaddemi"/>
      </w:pPr>
      <w:r>
        <w:t>Aydem Enerji</w:t>
      </w:r>
    </w:p>
    <w:p w:rsidR="00355B8B" w:rsidRDefault="007E113B">
      <w:pPr>
        <w:pStyle w:val="ListeMaddemi"/>
      </w:pPr>
      <w:r>
        <w:t>Eren Holding</w:t>
      </w:r>
    </w:p>
    <w:p w:rsidR="00355B8B" w:rsidRDefault="007E113B">
      <w:pPr>
        <w:pStyle w:val="ListeMaddemi"/>
      </w:pPr>
      <w:r>
        <w:t>Kardemir Demir Çelik</w:t>
      </w:r>
    </w:p>
    <w:p w:rsidR="00355B8B" w:rsidRDefault="007E113B">
      <w:pPr>
        <w:pStyle w:val="ListeMaddemi"/>
      </w:pPr>
      <w:r>
        <w:t>Koç Metalurji</w:t>
      </w:r>
    </w:p>
    <w:p w:rsidR="00355B8B" w:rsidRDefault="007E113B">
      <w:pPr>
        <w:pStyle w:val="ListeMaddemi"/>
      </w:pPr>
      <w:proofErr w:type="spellStart"/>
      <w:r>
        <w:t>Kaptan</w:t>
      </w:r>
      <w:proofErr w:type="spellEnd"/>
      <w:r>
        <w:t xml:space="preserve"> Demir </w:t>
      </w:r>
      <w:proofErr w:type="spellStart"/>
      <w:r>
        <w:t>Çelik</w:t>
      </w:r>
      <w:proofErr w:type="spellEnd"/>
    </w:p>
    <w:p w:rsidR="007E113B" w:rsidRDefault="007E113B" w:rsidP="007E113B">
      <w:pPr>
        <w:pStyle w:val="ListeMaddemi"/>
        <w:numPr>
          <w:ilvl w:val="0"/>
          <w:numId w:val="0"/>
        </w:numPr>
        <w:ind w:left="360"/>
      </w:pPr>
    </w:p>
    <w:p w:rsidR="00355B8B" w:rsidRDefault="007E113B">
      <w:proofErr w:type="spellStart"/>
      <w:r>
        <w:rPr>
          <w:b/>
          <w:sz w:val="32"/>
        </w:rPr>
        <w:t>Kamu</w:t>
      </w:r>
      <w:proofErr w:type="spellEnd"/>
      <w:r>
        <w:rPr>
          <w:b/>
          <w:sz w:val="32"/>
        </w:rPr>
        <w:t xml:space="preserve"> ve Tarım </w:t>
      </w:r>
      <w:proofErr w:type="spellStart"/>
      <w:r>
        <w:rPr>
          <w:b/>
          <w:sz w:val="32"/>
        </w:rPr>
        <w:t>Kuruluşları</w:t>
      </w:r>
      <w:proofErr w:type="spellEnd"/>
    </w:p>
    <w:p w:rsidR="00355B8B" w:rsidRDefault="007E113B">
      <w:pPr>
        <w:pStyle w:val="ListeMaddemi"/>
      </w:pPr>
      <w:r>
        <w:t>Türkiye Şeker Fabrikaları</w:t>
      </w:r>
    </w:p>
    <w:p w:rsidR="00355B8B" w:rsidRDefault="007E113B">
      <w:pPr>
        <w:pStyle w:val="ListeMaddemi"/>
      </w:pPr>
      <w:r>
        <w:t>Tarım Kredi Kooperatifleri</w:t>
      </w:r>
    </w:p>
    <w:p w:rsidR="00355B8B" w:rsidRDefault="007E113B">
      <w:pPr>
        <w:pStyle w:val="ListeMaddemi"/>
      </w:pPr>
      <w:r>
        <w:t>Et ve Süt Kurumu</w:t>
      </w:r>
    </w:p>
    <w:p w:rsidR="00355B8B" w:rsidRDefault="007E113B">
      <w:pPr>
        <w:pStyle w:val="ListeMaddemi"/>
      </w:pPr>
      <w:r>
        <w:t>TTK (Türkiye Taşkömürü Kurumu)</w:t>
      </w:r>
    </w:p>
    <w:p w:rsidR="007E113B" w:rsidRDefault="007E113B" w:rsidP="007E113B">
      <w:pPr>
        <w:pStyle w:val="ListeMaddemi"/>
      </w:pPr>
      <w:proofErr w:type="spellStart"/>
      <w:r>
        <w:t>Ege</w:t>
      </w:r>
      <w:proofErr w:type="spellEnd"/>
      <w:r>
        <w:t xml:space="preserve"> </w:t>
      </w:r>
      <w:proofErr w:type="spellStart"/>
      <w:r>
        <w:t>Linyitleri</w:t>
      </w:r>
      <w:proofErr w:type="spellEnd"/>
      <w:r>
        <w:t xml:space="preserve"> İşletmesi</w:t>
      </w:r>
    </w:p>
    <w:p w:rsidR="007E113B" w:rsidRPr="007E113B" w:rsidRDefault="007E113B" w:rsidP="007E113B">
      <w:pPr>
        <w:pStyle w:val="ListeMaddemi"/>
        <w:numPr>
          <w:ilvl w:val="0"/>
          <w:numId w:val="0"/>
        </w:numPr>
        <w:ind w:left="360"/>
      </w:pPr>
    </w:p>
    <w:p w:rsidR="00355B8B" w:rsidRDefault="007E113B">
      <w:proofErr w:type="spellStart"/>
      <w:r>
        <w:rPr>
          <w:b/>
          <w:sz w:val="32"/>
        </w:rPr>
        <w:t>Neden</w:t>
      </w:r>
      <w:proofErr w:type="spellEnd"/>
      <w:r>
        <w:rPr>
          <w:b/>
          <w:sz w:val="32"/>
        </w:rPr>
        <w:t xml:space="preserve"> PANORAMA LTD.?</w:t>
      </w:r>
    </w:p>
    <w:p w:rsidR="00355B8B" w:rsidRDefault="007E113B">
      <w:pPr>
        <w:pStyle w:val="ListeMaddemi"/>
      </w:pPr>
      <w:r>
        <w:t>16 yılı aşkın sektör tecrübesi</w:t>
      </w:r>
    </w:p>
    <w:p w:rsidR="00355B8B" w:rsidRDefault="007E113B">
      <w:pPr>
        <w:pStyle w:val="ListeMaddemi"/>
      </w:pPr>
      <w:r>
        <w:t>Geniş ürün yelpazesi ve hızlı tedarik ağı</w:t>
      </w:r>
    </w:p>
    <w:p w:rsidR="00355B8B" w:rsidRDefault="007E113B">
      <w:pPr>
        <w:pStyle w:val="ListeMaddemi"/>
      </w:pPr>
      <w:r>
        <w:t>Kalite odaklı yaklaşım</w:t>
      </w:r>
    </w:p>
    <w:p w:rsidR="00355B8B" w:rsidRDefault="007E113B">
      <w:pPr>
        <w:pStyle w:val="ListeMaddemi"/>
      </w:pPr>
      <w:r>
        <w:t>Kurumlara özel çözümler</w:t>
      </w:r>
    </w:p>
    <w:p w:rsidR="00355B8B" w:rsidRDefault="007E113B">
      <w:pPr>
        <w:pStyle w:val="ListeMaddemi"/>
      </w:pPr>
      <w:r>
        <w:t>Güvenilir referanslar ve yüksek müşteri memnuniyeti</w:t>
      </w:r>
    </w:p>
    <w:p w:rsidR="00355B8B" w:rsidRDefault="007E113B">
      <w:r>
        <w:br/>
        <w:t>PANORAMA LTD. olarak, müşterilerimizin ihtiyaçlarına en uygun çözümleri sunmaya devam ediyor, ülkemizin stratejik sektörlerine katkı sağlamaktan gurur duyuyoruz.</w:t>
      </w:r>
    </w:p>
    <w:sectPr w:rsidR="00355B8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A2"/>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00000003" w:usb1="00000000" w:usb2="00000000" w:usb3="00000000" w:csb0="00000001" w:csb1="00000000"/>
  </w:font>
  <w:font w:name="Segoe UI">
    <w:panose1 w:val="020B0502040204020203"/>
    <w:charset w:val="A2"/>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355B8B"/>
    <w:rsid w:val="007E113B"/>
    <w:rsid w:val="00AA1D8D"/>
    <w:rsid w:val="00B47730"/>
    <w:rsid w:val="00CB0664"/>
    <w:rsid w:val="00E602C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C75830"/>
  <w14:defaultImageDpi w14:val="300"/>
  <w15:docId w15:val="{978A0D7C-DB6E-4FF8-8E3A-036E3AF68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onMetni">
    <w:name w:val="Balloon Text"/>
    <w:basedOn w:val="Normal"/>
    <w:link w:val="BalonMetniChar"/>
    <w:uiPriority w:val="99"/>
    <w:semiHidden/>
    <w:unhideWhenUsed/>
    <w:rsid w:val="00E602CD"/>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E602C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89CD38-8F3B-4021-B85D-3B8D1AF10D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334</Words>
  <Characters>1909</Characters>
  <Application>Microsoft Office Word</Application>
  <DocSecurity>0</DocSecurity>
  <Lines>15</Lines>
  <Paragraphs>4</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2239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Acer</cp:lastModifiedBy>
  <cp:revision>3</cp:revision>
  <cp:lastPrinted>2026-02-03T14:07:00Z</cp:lastPrinted>
  <dcterms:created xsi:type="dcterms:W3CDTF">2025-12-02T10:15:00Z</dcterms:created>
  <dcterms:modified xsi:type="dcterms:W3CDTF">2026-02-03T14:08:00Z</dcterms:modified>
  <cp:category/>
</cp:coreProperties>
</file>